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FFT-Based Water Leak Detection System - Line by Line Explanation</w:t>
      </w:r>
    </w:p>
    <w:p>
      <w:r>
        <w:br/>
        <w:t>1. Library Include</w:t>
        <w:br/>
        <w:t>#include &lt;arduinoFFT.h&gt;</w:t>
        <w:br/>
        <w:t>This library enables Fast Fourier Transform (FFT) operations on Arduino. FFT converts time-domain signals into frequency-domain signals.</w:t>
        <w:br/>
        <w:br/>
        <w:t>2. Pin Definitions</w:t>
        <w:br/>
        <w:t>FLOW_PIN = 2 → Flow sensor input</w:t>
        <w:br/>
        <w:t>RELAY_PIN = 8 → Controls solenoid valve</w:t>
        <w:br/>
        <w:t>BUZZER_PIN = 7 → Alarm indicator</w:t>
        <w:br/>
        <w:t>LED_PIN = 6 → Visual indicator</w:t>
        <w:br/>
        <w:br/>
        <w:t>3. FFT Parameters</w:t>
        <w:br/>
        <w:t>SAMPLES = 64 → Number of samples (must be power of 2)</w:t>
        <w:br/>
        <w:t>SAMPLING_INTERVAL = 200 ms → Sampling every 200ms</w:t>
        <w:br/>
        <w:t>Sampling frequency Fs = 1 / 0.2 = 5 Hz</w:t>
        <w:br/>
        <w:br/>
        <w:t>4. FFT Object Creation</w:t>
        <w:br/>
        <w:t>ArduinoFFT&lt;double&gt; FFT;</w:t>
        <w:br/>
        <w:t>Creates FFT object using double precision.</w:t>
        <w:br/>
        <w:br/>
        <w:t>5. Global Variables</w:t>
        <w:br/>
        <w:t>volatile unsigned int pulseCount = 0;</w:t>
        <w:br/>
        <w:t>Counts pulses from flow sensor (volatile because used in interrupt).</w:t>
        <w:br/>
        <w:br/>
        <w:t>double vReal[64], vImag[64];</w:t>
        <w:br/>
        <w:t>Stores real and imaginary parts for FFT.</w:t>
        <w:br/>
        <w:br/>
        <w:t>unsigned long lastSampleTime = 0;</w:t>
        <w:br/>
        <w:t>int sampleIndex = 0;</w:t>
        <w:br/>
        <w:t>Tracks sampling timing and array index.</w:t>
        <w:br/>
        <w:br/>
        <w:t>6. Interrupt Function</w:t>
        <w:br/>
        <w:t>void pulseCounter() { pulseCount++; }</w:t>
        <w:br/>
        <w:t>Triggered on each rising pulse from flow sensor.</w:t>
        <w:br/>
        <w:br/>
        <w:t>7. Setup Function</w:t>
        <w:br/>
        <w:t>Serial.begin(9600); → Enables serial monitor</w:t>
        <w:br/>
        <w:t>Pin modes set as INPUT/OUTPUT.</w:t>
        <w:br/>
        <w:t>Relay HIGH → Valve open</w:t>
        <w:br/>
        <w:t>Buzzer &amp; LED LOW → OFF</w:t>
        <w:br/>
        <w:t>attachInterrupt(...) → Starts pulse counting automatically.</w:t>
        <w:br/>
        <w:br/>
        <w:t>8. Sampling Logic in loop()</w:t>
        <w:br/>
        <w:t>Every 200ms:</w:t>
        <w:br/>
        <w:t>- Detach interrupt</w:t>
        <w:br/>
        <w:t>- Calculate flowRate = pulseCount / 7.5 (L/min)</w:t>
        <w:br/>
        <w:t>- Reset pulseCount</w:t>
        <w:br/>
        <w:t>- Reattach interrupt</w:t>
        <w:br/>
        <w:t>- Store flowRate into vReal array</w:t>
        <w:br/>
        <w:t>- When 64 samples collected → Call analyzeFFT()</w:t>
        <w:br/>
        <w:br/>
        <w:t>9. FFT Analysis</w:t>
        <w:br/>
        <w:t>Step 1: Compute Mean (DC component)</w:t>
        <w:br/>
        <w:t>Step 2: Remove DC offset from signal</w:t>
        <w:br/>
        <w:t>Step 3: Apply Hamming Window (reduces spectral leakage)</w:t>
        <w:br/>
        <w:t>Step 4: Compute FFT</w:t>
        <w:br/>
        <w:t>Step 5: Convert complex values to magnitude</w:t>
        <w:br/>
        <w:br/>
        <w:t>10. DC Ratio Calculation</w:t>
        <w:br/>
        <w:t>dcEnergy = vReal[0] → DC component</w:t>
        <w:br/>
        <w:t>totalEnergy = Sum of frequency magnitudes</w:t>
        <w:br/>
        <w:t>dcRatio = dcEnergy / totalEnergy</w:t>
        <w:br/>
        <w:br/>
        <w:t>11. Leak Detection Logic</w:t>
        <w:br/>
        <w:t>If meanFlow &gt; 0.2 L/min AND dcRatio &gt; 0.7:</w:t>
        <w:br/>
        <w:t>→ Leak Detected</w:t>
        <w:br/>
        <w:t>→ Close valve (Relay LOW)</w:t>
        <w:br/>
        <w:t>→ Turn ON buzzer and LED</w:t>
        <w:br/>
        <w:br/>
        <w:t>Else:</w:t>
        <w:br/>
        <w:t>→ System normal</w:t>
        <w:br/>
        <w:t>→ Valve open</w:t>
        <w:br/>
        <w:t>→ Alarm OFF</w:t>
        <w:br/>
        <w:br/>
        <w:t>Concept:</w:t>
        <w:br/>
        <w:t>Normal water use → Fluctuating flow → Low DC ratio</w:t>
        <w:br/>
        <w:t>Leak → Constant steady flow → High DC ratio</w:t>
        <w:br/>
        <w:br/>
        <w:t>This system detects steady continuous water flow patterns using frequency-domain analysis instead of simple threshold detection.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